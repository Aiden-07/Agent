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0B2545"/>
          <w:sz w:val="48"/>
        </w:rPr>
        <w:t>用户管理模块 PRD</w:t>
      </w:r>
    </w:p>
    <w:p>
      <w:pPr>
        <w:spacing w:after="280"/>
      </w:pPr>
      <w:r>
        <w:rPr>
          <w:rFonts w:ascii="Calibri" w:hAnsi="Calibri" w:eastAsia="Microsoft YaHei"/>
          <w:b w:val="0"/>
          <w:color w:val="556070"/>
          <w:sz w:val="20"/>
        </w:rPr>
        <w:t>版本：V1.0    交付对象：产品 / 设计 / 研发 / 测试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本文档聚焦用户管理模块的功能范围、页面交互、字段规则、异常场景与验收标准，不包含项目背景与业务目标。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1. 范围说明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7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分类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模块入口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左侧导航「用户管理」，进入用户管理主页面。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包含功能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组织架构查看、部门选择联动、添加子部门、用户搜索筛选、用户列表、新增用户、编辑用户、启用/停用、删除、批量管理、批量导入、批量导出。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不包含功能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真实后端权限校验、审批流、复杂组织权限继承、用户详情页、审计日志详情、第三方通讯录同步。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数据性质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当前为前端模拟数据；后续可对接用户、部门、角色、导入导出等服务接口。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2. 页面结构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区域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组成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交互要求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左侧组织架构区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标题「用户管理」、添加子部门按钮、组织树。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组织树支持层级展示、展开/折叠、点击部门后联动右侧列表。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右侧顶部信息区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当前部门名称、人数。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跟随左侧选中的组织节点实时变化。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筛选与操作区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搜索框、角色筛选、账号状态筛选、添加成员、批量管理。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搜索框位于筛选条件最前；操作按钮位于右侧。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用户列表区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用户表格、行勾选、单行操作。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支持横向滚动；空数据展示空状态。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弹窗区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新增/编辑用户弹窗、添加子部门弹窗、批量导入弹窗。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弹窗打开后遮罩背景，支持取消/关闭/保存。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3. 组织架构管理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3.1 组织树展示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组织树根节点为通用公司名称「示例科技公司」。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节点按父子关系缩进展示，仅有子级的节点显示展开/折叠箭头。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展开/折叠使用同一个三角箭头图形，折叠时向右，展开时旋转向下。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每个节点显示部门名称与成员人数；人数包含当前部门及其子部门成员。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点击部门名称后，该部门高亮，右侧列表展示该部门及其下级部门用户。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3.2 添加子部门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左侧组织栏「添加子部门」按钮，或组织树节点 hover 后显示的添加按钮。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上级部门、部门名称、部门负责人。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部门名称必填；同一上级部门下不允许重名；上级部门必须有效。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保存后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新增部门出现在组织树中；自动选中新部门；右侧列表刷新。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4. 用户列表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4.1 列表字段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350"/>
        <w:gridCol w:w="2250"/>
        <w:gridCol w:w="5760"/>
      </w:tblGrid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字段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说明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展示规则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勾选框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用于批量操作选择。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表头勾选框可全选当前筛选结果。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姓名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用户姓名。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显示头像缩写、姓名、角色副文案。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角色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用户分配角色。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枚举：普通用户、开发者、管理员、主管理员。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账号状态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账号当前状态。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正常、锁定、离职；状态以文字和状态点展示。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所属部门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用户所在部门路径。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展示完整组织路径，超长省略并提供 title。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职位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用户岗位名称。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空值显示「-」。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工号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员工编号。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空值显示「-」。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手机号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用户手机号。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空值显示「-」。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邮箱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用户邮箱。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空值显示「-」。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单行动作。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编辑、停用/激活、删除。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4.2 单行操作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400"/>
        <w:gridCol w:w="2500"/>
        <w:gridCol w:w="54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操作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触发方式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结果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编辑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点击行尾「编辑」。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打开编辑成员弹窗，回显当前用户字段。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停用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正常状态用户点击「停用」。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二次确认后账号状态变为锁定。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激活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锁定或离职状态用户点击「激活」。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二次确认后账号状态变为正常。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点击行尾「删除」。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二次确认后移除用户，组织树人数与列表刷新。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5. 搜索与筛选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0"/>
        <w:gridCol w:w="2000"/>
        <w:gridCol w:w="56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功能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位置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规则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关键词搜索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右侧筛选区首位。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支持按成员姓名、手机号、邮箱、职位、角色、部门路径搜索；输入后组织树和用户列表联动刷新。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角色筛选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关键词搜索后。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选项：所有角色、管理员、主管理员、开发者、普通用户。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账号状态筛选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角色筛选后。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选项：所有状态、正常、锁定、离职。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组织筛选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左侧组织树。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选择部门后，仅展示该部门及其子部门用户；与关键词、角色、状态筛选叠加生效。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6. 新增用户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6.1 入口与弹窗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点击右侧操作区「添加成员」按钮，打开「新增成员」弹窗。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新增弹窗基础字段与编辑弹窗保持一致，在此基础上额外显示「登录账号」与「初始密码」。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保存成功后关闭弹窗，新增用户写入当前列表，组织树人数同步刷新。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6.2 字段与校验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300"/>
        <w:gridCol w:w="1500"/>
        <w:gridCol w:w="1700"/>
        <w:gridCol w:w="48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字段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类型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是否必填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规则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姓名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文本输入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不能为空。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所属部门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下拉选择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默认选中当前组织节点；必须选择有效部门。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职位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文本输入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可为空。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文本输入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为空时系统生成。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手机号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文本输入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手机号/邮箱至少一项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填写时必须符合 11 位手机号规则。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邮箱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文本输入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手机号/邮箱至少一项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填写时必须符合邮箱格式。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角色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下拉选择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默认普通用户；可选普通用户、开发者、管理员、主管理员。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账号状态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下拉选择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默认正常；可选正常、锁定、离职。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登录账号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文本输入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必须为手机号或邮箱格式；独立保存为登录账号。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初始密码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密码输入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至少 8 位，包含字母和数字。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7. 编辑用户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点击用户列表行尾「编辑」打开「编辑成员」弹窗。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编辑弹窗展示字段：姓名、所属部门、职位、工号、手机号、邮箱、角色、账号状态。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编辑弹窗不展示登录账号与初始密码。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保存后更新用户列表、当前部门人数与组织树人数；若修改所属部门，用户应移动到新部门筛选结果中。</w:t>
      </w: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8. 批量管理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1F2937"/>
          <w:sz w:val="22"/>
        </w:rPr>
        <w:t>点击「批量管理」展开子菜单。若当前未选择用户，涉及选中用户的操作需提示先选择用户。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600"/>
        <w:gridCol w:w="5200"/>
        <w:gridCol w:w="2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子操作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规则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反馈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批量停用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将已选用户状态改为锁定。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二次确认；成功后提示已停用人数。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批量启用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将已选用户状态改为正常。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二次确认；成功后提示已启用人数。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批量删除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删除已选用户。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二次确认；成功后列表与组织树刷新。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批量导入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打开批量导入成员弹窗。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弹窗包含模板下载、文件上传、确认导入。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批量导出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导出当前筛选结果；若有勾选则导出已选用户。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生成 CSV 文件并提示导出人数。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9. 批量导入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批量管理菜单中的「批量导入」。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模板下载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下载 CSV 模板，字段包含姓名、登录账号、所属部门、角色、职位、工号。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文件上传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支持 CSV、XLS、XLSX 文件。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导入确认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选择文件后可点击确认导入；前端模拟导入并追加用户数据。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异常提示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未选择文件时提示上传文件；格式错误或导入失败时提示失败原因。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10. 权限与状态规则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枚举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取值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普通用户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默认角色，具备基础使用权限。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开发者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具备开发或配置相关权限。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具备用户与资源管理权限。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主管理员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具备最高管理权限。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账号状态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正常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用户可正常使用系统。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账号状态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锁定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用户暂不可用，可被激活。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账号状态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离职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用户已离职，可保留记录，可被激活。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11. 提示与反馈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2200"/>
        <w:gridCol w:w="52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场景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反馈方式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文案/要求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保存成功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Toast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成员创建成功 / 成员更新成功。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状态变更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Confirm + Toast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确认后提示成员已停用或已激活。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Confirm + Toast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删除前二次确认；成功后提示成员已删除。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批量操作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Confirm + Toast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确认操作人数；成功后提示影响人数。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表单校验失败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字段下方错误提示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错误提示贴近字段展示，不关闭弹窗。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空数据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表格空状态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显示「暂无成员数据」。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12. 数据字段定义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12.1 用户字段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00"/>
        <w:gridCol w:w="1600"/>
        <w:gridCol w:w="1500"/>
        <w:gridCol w:w="44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字段名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类型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必填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6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number/string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用户唯一标识。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姓名。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loginAccount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新增时必填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登录账号，手机号或邮箱格式。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phone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条件必填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手机号，和邮箱至少一项。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email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条件必填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邮箱，和手机号至少一项。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role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array/string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角色，当前表单为单选，下游展示兼容数组。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departmentId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所属部门 ID。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department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所属部门名称。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status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normal / locked / resigned。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职位。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employeeNo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工号。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password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新增时必填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初始密码，仅新增时录入。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12.2 部门字段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00"/>
        <w:gridCol w:w="1600"/>
        <w:gridCol w:w="1500"/>
        <w:gridCol w:w="44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字段名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类型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必填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部门唯一标识。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name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string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部门名称。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parentId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string/null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上级部门 ID；根节点为空。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ownerId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number/null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否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部门负责人用户 ID。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13. 验收标准</w:t>
      </w: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13.1 组织架构验收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验收标准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组织树层级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部门按父子层级正确缩进展示；有子级节点显示可见箭头，无子级节点不显示箭头。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展开折叠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点击箭头可展开/折叠子部门；箭头方向随状态变化；折叠状态刷新后保留。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部门联动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点击部门后右侧标题、人数、列表数据同步变化。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添加子部门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可新增子部门；同级重名被拦截；新增后组织树刷新并选中新部门。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13.2 用户列表验收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验收标准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字段完整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列表展示姓名、角色、账号状态、所属部门、职位、工号、手机号、邮箱、操作。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空状态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当前筛选无用户时展示「暂无成员数据」。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单行操作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编辑、停用/激活、删除均可触发对应交互，并更新列表。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人数统计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新增、删除、修改部门后，组织树人数与当前部门人数正确更新。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13.3 新增/编辑验收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验收标准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新增字段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新增弹窗展示基础字段，并额外展示登录账号、初始密码。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编辑字段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编辑弹窗仅展示基础字段，不展示登录账号与初始密码。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姓名、所属部门、角色、登录账号、初始密码等必填项缺失时不可保存。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状态保存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账号状态选择后保存，表格状态字段同步更新。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13.4 搜索筛选验收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验收标准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关键词搜索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输入关键词后，用户列表按姓名、手机号、邮箱、职位、角色、部门路径过滤。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角色筛选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选择角色后仅展示包含该角色的用户。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状态筛选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选择账号状态后仅展示对应状态用户。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组合过滤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组织树选择、关键词、角色、状态可叠加过滤，结果准确。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13.5 批量操作验收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验收标准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菜单展示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点击批量管理后展开：批量停用、批量启用、批量删除、批量导入、批量导出。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未选择提示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未勾选用户执行停用、启用、删除时提示先选择成员。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批量状态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批量停用/启用后已选用户状态正确变化。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批量删除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删除已选用户后列表与人数正确刷新。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批量导出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有勾选时导出已选用户；无勾选时导出当前筛选结果。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Calibri" w:hAnsi="Calibri" w:eastAsia="Microsoft YaHei"/>
          <w:b/>
          <w:color w:val="2E74B5"/>
          <w:sz w:val="26"/>
        </w:rPr>
        <w:t>13.6 导入导出验收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验收标准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模板下载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点击模板下载后生成 CSV 模板，字段顺序符合 PRD。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文件上传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选择支持格式文件后显示文件名和文件大小。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导入确认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确认导入后追加模拟成员，并刷新列表与组织树。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导出内容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导出 CSV 字段包含姓名、角色、账号状态、所属部门、职位、工号、手机号、邮箱。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Calibri" w:hAnsi="Calibri" w:eastAsia="Microsoft YaHei"/>
          <w:b/>
          <w:color w:val="2E74B5"/>
          <w:sz w:val="32"/>
        </w:rPr>
        <w:t>14. 异常与边界场景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场景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处理规则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无用户数据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列表展示空状态，不影响筛选与新增入口。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无子部门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组织树节点不显示展开/折叠箭头。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同级部门重名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添加子部门保存时拦截，并提示同一上级下已存在同名部门。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手机号格式错误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字段下方提示「手机号格式不正确」，不可保存。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邮箱格式错误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字段下方提示「邮箱格式不正确」，不可保存。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未选择批量对象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批量启用/停用/删除时提示先选择成员。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导入未选文件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确认导入时提示先上传文件。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折叠后搜索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搜索时应临时展开匹配结果，避免命中节点被折叠隐藏。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B7280"/>
        <w:sz w:val="18"/>
      </w:rPr>
      <w:t>用户管理模块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